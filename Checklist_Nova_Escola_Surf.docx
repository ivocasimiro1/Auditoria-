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0D1B"/>
          <w:sz w:val="40"/>
        </w:rPr>
        <w:t>🏄  Checklist de Dados — Nova Escola de Surf</w:t>
      </w:r>
    </w:p>
    <w:p>
      <w:pPr>
        <w:spacing w:after="120"/>
        <w:jc w:val="center"/>
      </w:pPr>
      <w:r>
        <w:rPr>
          <w:color w:val="888888"/>
          <w:sz w:val="22"/>
        </w:rPr>
        <w:t>Preenche e envia — o site fica pronto em minutos.</w:t>
      </w:r>
    </w:p>
    <w:p/>
    <w:p>
      <w:pPr>
        <w:spacing w:before="280" w:after="40"/>
      </w:pPr>
      <w:r>
        <w:rPr>
          <w:b/>
          <w:color w:val="C9A02A"/>
          <w:sz w:val="26"/>
        </w:rPr>
        <w:t>1. Identidade da Escola</w:t>
      </w:r>
    </w:p>
    <w:p>
      <w:pPr>
        <w:spacing w:before="20" w:after="20"/>
        <w:ind w:left="283"/>
      </w:pPr>
      <w:r>
        <w:rPr>
          <w:sz w:val="21"/>
        </w:rPr>
        <w:t>☐  Nome da escola  →  _________________________________</w:t>
      </w:r>
    </w:p>
    <w:p>
      <w:pPr>
        <w:spacing w:before="20" w:after="20"/>
        <w:ind w:left="283"/>
      </w:pPr>
      <w:r>
        <w:rPr>
          <w:sz w:val="21"/>
        </w:rPr>
        <w:t>☐  Slogan / tagline  →  _________________________________</w:t>
      </w:r>
    </w:p>
    <w:p>
      <w:pPr>
        <w:spacing w:before="20" w:after="20"/>
        <w:ind w:left="283"/>
      </w:pPr>
      <w:r>
        <w:rPr>
          <w:sz w:val="21"/>
        </w:rPr>
        <w:t>☐  Ano de fundação  →  _______</w:t>
      </w:r>
    </w:p>
    <w:p>
      <w:pPr>
        <w:spacing w:before="20" w:after="20"/>
        <w:ind w:left="283"/>
      </w:pPr>
      <w:r>
        <w:rPr>
          <w:sz w:val="21"/>
        </w:rPr>
        <w:t>☐  Descrição curta (2–3 frases sobre a escola e a sua filosofia)</w:t>
      </w:r>
    </w:p>
    <w:p>
      <w:pPr>
        <w:spacing w:before="20" w:after="20"/>
        <w:ind w:left="283"/>
      </w:pPr>
      <w:r>
        <w:rPr>
          <w:sz w:val="21"/>
        </w:rPr>
        <w:t>☐  Logótipo  (ficheiro PNG ou SVG, fundo transparente)</w:t>
      </w:r>
    </w:p>
    <w:p>
      <w:pPr>
        <w:spacing w:before="20" w:after="20"/>
        <w:ind w:left="283"/>
      </w:pPr>
      <w:r>
        <w:rPr>
          <w:sz w:val="21"/>
        </w:rPr>
        <w:t>☐  Foto de capa / hero  (landscape, mín. 1920 × 1080 px)</w:t>
      </w:r>
    </w:p>
    <w:p>
      <w:pPr>
        <w:spacing w:before="280" w:after="40"/>
      </w:pPr>
      <w:r>
        <w:rPr>
          <w:b/>
          <w:color w:val="C9A02A"/>
          <w:sz w:val="26"/>
        </w:rPr>
        <w:t>2. Localização &amp; Contacto</w:t>
      </w:r>
    </w:p>
    <w:p>
      <w:pPr>
        <w:spacing w:before="20" w:after="20"/>
        <w:ind w:left="283"/>
      </w:pPr>
      <w:r>
        <w:rPr>
          <w:sz w:val="21"/>
        </w:rPr>
        <w:t>☐  Morada completa  →  _________________________________</w:t>
      </w:r>
    </w:p>
    <w:p>
      <w:pPr>
        <w:spacing w:before="20" w:after="20"/>
        <w:ind w:left="283"/>
      </w:pPr>
      <w:r>
        <w:rPr>
          <w:sz w:val="21"/>
        </w:rPr>
        <w:t>☐  Número de WhatsApp  (com prefixo país, ex: 351912345678)  →  ___________</w:t>
      </w:r>
    </w:p>
    <w:p>
      <w:pPr>
        <w:spacing w:before="20" w:after="20"/>
        <w:ind w:left="283"/>
      </w:pPr>
      <w:r>
        <w:rPr>
          <w:sz w:val="21"/>
        </w:rPr>
        <w:t>☐  Email de contacto  →  _________________________________</w:t>
      </w:r>
    </w:p>
    <w:p>
      <w:pPr>
        <w:spacing w:before="20" w:after="20"/>
        <w:ind w:left="283"/>
      </w:pPr>
      <w:r>
        <w:rPr>
          <w:sz w:val="21"/>
        </w:rPr>
        <w:t>☐  Link Google Maps  ou  coordenadas GPS  (lat, lon)</w:t>
      </w:r>
    </w:p>
    <w:p>
      <w:pPr>
        <w:spacing w:before="20" w:after="20"/>
        <w:ind w:left="283"/>
      </w:pPr>
      <w:r>
        <w:rPr>
          <w:sz w:val="21"/>
        </w:rPr>
        <w:t>☐  Domínio próprio  (ex: arrifanasurfacademy.com)  →  ___________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Nota: o domínio pode ficar a apontar para Cloudflare Pages — gratuito, sem custo mensal.</w:t>
      </w:r>
    </w:p>
    <w:p>
      <w:pPr>
        <w:spacing w:before="280" w:after="40"/>
      </w:pPr>
      <w:r>
        <w:rPr>
          <w:b/>
          <w:color w:val="C9A02A"/>
          <w:sz w:val="26"/>
        </w:rPr>
        <w:t>3. Praias onde a escola opera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Preencher para cada praia (mínimo 1, máximo 6).</w:t>
      </w:r>
    </w:p>
    <w:p>
      <w:pPr>
        <w:spacing w:before="120"/>
      </w:pPr>
      <w:r>
        <w:rPr>
          <w:b/>
          <w:sz w:val="21"/>
        </w:rPr>
        <w:t>Praia 1</w:t>
      </w:r>
    </w:p>
    <w:p>
      <w:pPr>
        <w:spacing w:before="20" w:after="20"/>
        <w:ind w:left="567"/>
      </w:pPr>
      <w:r>
        <w:rPr>
          <w:sz w:val="21"/>
        </w:rPr>
        <w:t>☐  Nome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Região / município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Coordenadas GPS  lat _______ lon _______</w:t>
      </w:r>
    </w:p>
    <w:p>
      <w:pPr>
        <w:spacing w:before="20" w:after="20"/>
        <w:ind w:left="567"/>
      </w:pPr>
      <w:r>
        <w:rPr>
          <w:sz w:val="21"/>
        </w:rPr>
        <w:t>☐  Descrição curta (nível, tipo de fundo, vento ideal)</w:t>
      </w:r>
    </w:p>
    <w:p>
      <w:pPr>
        <w:spacing w:before="120"/>
      </w:pPr>
      <w:r>
        <w:rPr>
          <w:b/>
          <w:sz w:val="21"/>
        </w:rPr>
        <w:t>Praia 2</w:t>
      </w:r>
    </w:p>
    <w:p>
      <w:pPr>
        <w:spacing w:before="20" w:after="20"/>
        <w:ind w:left="567"/>
      </w:pPr>
      <w:r>
        <w:rPr>
          <w:sz w:val="21"/>
        </w:rPr>
        <w:t>☐  Nome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Região / município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Coordenadas GPS  lat _______ lon _______</w:t>
      </w:r>
    </w:p>
    <w:p>
      <w:pPr>
        <w:spacing w:before="20" w:after="20"/>
        <w:ind w:left="567"/>
      </w:pPr>
      <w:r>
        <w:rPr>
          <w:sz w:val="21"/>
        </w:rPr>
        <w:t>☐  Descrição curta (nível, tipo de fundo, vento ideal)</w:t>
      </w:r>
    </w:p>
    <w:p>
      <w:pPr>
        <w:spacing w:before="120"/>
      </w:pPr>
      <w:r>
        <w:rPr>
          <w:b/>
          <w:sz w:val="21"/>
        </w:rPr>
        <w:t>Praia 3</w:t>
      </w:r>
    </w:p>
    <w:p>
      <w:pPr>
        <w:spacing w:before="20" w:after="20"/>
        <w:ind w:left="567"/>
      </w:pPr>
      <w:r>
        <w:rPr>
          <w:sz w:val="21"/>
        </w:rPr>
        <w:t>☐  Nome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Região / município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Coordenadas GPS  lat _______ lon _______</w:t>
      </w:r>
    </w:p>
    <w:p>
      <w:pPr>
        <w:spacing w:before="20" w:after="20"/>
        <w:ind w:left="567"/>
      </w:pPr>
      <w:r>
        <w:rPr>
          <w:sz w:val="21"/>
        </w:rPr>
        <w:t>☐  Descrição curta (nível, tipo de fundo, vento ideal)</w:t>
      </w:r>
    </w:p>
    <w:p>
      <w:pPr>
        <w:spacing w:before="120"/>
      </w:pPr>
      <w:r>
        <w:rPr>
          <w:b/>
          <w:sz w:val="21"/>
        </w:rPr>
        <w:t>Praia 4</w:t>
      </w:r>
    </w:p>
    <w:p>
      <w:pPr>
        <w:spacing w:before="20" w:after="20"/>
        <w:ind w:left="567"/>
      </w:pPr>
      <w:r>
        <w:rPr>
          <w:sz w:val="21"/>
        </w:rPr>
        <w:t>☐  Nome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Região / município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Coordenadas GPS  lat _______ lon _______</w:t>
      </w:r>
    </w:p>
    <w:p>
      <w:pPr>
        <w:spacing w:before="20" w:after="20"/>
        <w:ind w:left="567"/>
      </w:pPr>
      <w:r>
        <w:rPr>
          <w:sz w:val="21"/>
        </w:rPr>
        <w:t>☐  Descrição curta (nível, tipo de fundo, vento ideal)</w:t>
      </w:r>
    </w:p>
    <w:p>
      <w:pPr>
        <w:spacing w:before="280" w:after="40"/>
      </w:pPr>
      <w:r>
        <w:rPr>
          <w:b/>
          <w:color w:val="C9A02A"/>
          <w:sz w:val="26"/>
        </w:rPr>
        <w:t>4. Modalidades e Preços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Preencher para cada tipo de aula oferecida.</w:t>
      </w:r>
    </w:p>
    <w:p>
      <w:pPr>
        <w:spacing w:before="120"/>
      </w:pPr>
      <w:r>
        <w:rPr>
          <w:b/>
          <w:sz w:val="21"/>
        </w:rPr>
        <w:t>Aula 1</w:t>
      </w:r>
    </w:p>
    <w:p>
      <w:pPr>
        <w:spacing w:before="20" w:after="20"/>
        <w:ind w:left="567"/>
      </w:pPr>
      <w:r>
        <w:rPr>
          <w:sz w:val="21"/>
        </w:rPr>
        <w:t>☐  Nome  (ex: Iniciante, Privada, Bodyboard)  →  _________________</w:t>
      </w:r>
    </w:p>
    <w:p>
      <w:pPr>
        <w:spacing w:before="20" w:after="20"/>
        <w:ind w:left="567"/>
      </w:pPr>
      <w:r>
        <w:rPr>
          <w:sz w:val="21"/>
        </w:rPr>
        <w:t>☐  Preço  →  € _______   por:  ☐ pessoa   ☐ sessão</w:t>
      </w:r>
    </w:p>
    <w:p>
      <w:pPr>
        <w:spacing w:before="20" w:after="20"/>
        <w:ind w:left="567"/>
      </w:pPr>
      <w:r>
        <w:rPr>
          <w:sz w:val="21"/>
        </w:rPr>
        <w:t>☐  Máx. de alunos  →  _______    Duração  →  _______ h</w:t>
      </w:r>
    </w:p>
    <w:p>
      <w:pPr>
        <w:spacing w:before="20" w:after="20"/>
        <w:ind w:left="567"/>
      </w:pPr>
      <w:r>
        <w:rPr>
          <w:sz w:val="21"/>
        </w:rPr>
        <w:t>☐  O que está incluído  (fato, prancha, seguro, vídeo…)</w:t>
      </w:r>
    </w:p>
    <w:p>
      <w:pPr>
        <w:spacing w:before="120"/>
      </w:pPr>
      <w:r>
        <w:rPr>
          <w:b/>
          <w:sz w:val="21"/>
        </w:rPr>
        <w:t>Aula 2</w:t>
      </w:r>
    </w:p>
    <w:p>
      <w:pPr>
        <w:spacing w:before="20" w:after="20"/>
        <w:ind w:left="567"/>
      </w:pPr>
      <w:r>
        <w:rPr>
          <w:sz w:val="21"/>
        </w:rPr>
        <w:t>☐  Nome  (ex: Iniciante, Privada, Bodyboard)  →  _________________</w:t>
      </w:r>
    </w:p>
    <w:p>
      <w:pPr>
        <w:spacing w:before="20" w:after="20"/>
        <w:ind w:left="567"/>
      </w:pPr>
      <w:r>
        <w:rPr>
          <w:sz w:val="21"/>
        </w:rPr>
        <w:t>☐  Preço  →  € _______   por:  ☐ pessoa   ☐ sessão</w:t>
      </w:r>
    </w:p>
    <w:p>
      <w:pPr>
        <w:spacing w:before="20" w:after="20"/>
        <w:ind w:left="567"/>
      </w:pPr>
      <w:r>
        <w:rPr>
          <w:sz w:val="21"/>
        </w:rPr>
        <w:t>☐  Máx. de alunos  →  _______    Duração  →  _______ h</w:t>
      </w:r>
    </w:p>
    <w:p>
      <w:pPr>
        <w:spacing w:before="20" w:after="20"/>
        <w:ind w:left="567"/>
      </w:pPr>
      <w:r>
        <w:rPr>
          <w:sz w:val="21"/>
        </w:rPr>
        <w:t>☐  O que está incluído  (fato, prancha, seguro, vídeo…)</w:t>
      </w:r>
    </w:p>
    <w:p>
      <w:pPr>
        <w:spacing w:before="120"/>
      </w:pPr>
      <w:r>
        <w:rPr>
          <w:b/>
          <w:sz w:val="21"/>
        </w:rPr>
        <w:t>Aula 3</w:t>
      </w:r>
    </w:p>
    <w:p>
      <w:pPr>
        <w:spacing w:before="20" w:after="20"/>
        <w:ind w:left="567"/>
      </w:pPr>
      <w:r>
        <w:rPr>
          <w:sz w:val="21"/>
        </w:rPr>
        <w:t>☐  Nome  (ex: Iniciante, Privada, Bodyboard)  →  _________________</w:t>
      </w:r>
    </w:p>
    <w:p>
      <w:pPr>
        <w:spacing w:before="20" w:after="20"/>
        <w:ind w:left="567"/>
      </w:pPr>
      <w:r>
        <w:rPr>
          <w:sz w:val="21"/>
        </w:rPr>
        <w:t>☐  Preço  →  € _______   por:  ☐ pessoa   ☐ sessão</w:t>
      </w:r>
    </w:p>
    <w:p>
      <w:pPr>
        <w:spacing w:before="20" w:after="20"/>
        <w:ind w:left="567"/>
      </w:pPr>
      <w:r>
        <w:rPr>
          <w:sz w:val="21"/>
        </w:rPr>
        <w:t>☐  Máx. de alunos  →  _______    Duração  →  _______ h</w:t>
      </w:r>
    </w:p>
    <w:p>
      <w:pPr>
        <w:spacing w:before="20" w:after="20"/>
        <w:ind w:left="567"/>
      </w:pPr>
      <w:r>
        <w:rPr>
          <w:sz w:val="21"/>
        </w:rPr>
        <w:t>☐  O que está incluído  (fato, prancha, seguro, vídeo…)</w:t>
      </w:r>
    </w:p>
    <w:p>
      <w:pPr>
        <w:spacing w:before="120"/>
      </w:pPr>
      <w:r>
        <w:rPr>
          <w:b/>
          <w:sz w:val="21"/>
        </w:rPr>
        <w:t>Aula 4</w:t>
      </w:r>
    </w:p>
    <w:p>
      <w:pPr>
        <w:spacing w:before="20" w:after="20"/>
        <w:ind w:left="567"/>
      </w:pPr>
      <w:r>
        <w:rPr>
          <w:sz w:val="21"/>
        </w:rPr>
        <w:t>☐  Nome  (ex: Iniciante, Privada, Bodyboard)  →  _________________</w:t>
      </w:r>
    </w:p>
    <w:p>
      <w:pPr>
        <w:spacing w:before="20" w:after="20"/>
        <w:ind w:left="567"/>
      </w:pPr>
      <w:r>
        <w:rPr>
          <w:sz w:val="21"/>
        </w:rPr>
        <w:t>☐  Preço  →  € _______   por:  ☐ pessoa   ☐ sessão</w:t>
      </w:r>
    </w:p>
    <w:p>
      <w:pPr>
        <w:spacing w:before="20" w:after="20"/>
        <w:ind w:left="567"/>
      </w:pPr>
      <w:r>
        <w:rPr>
          <w:sz w:val="21"/>
        </w:rPr>
        <w:t>☐  Máx. de alunos  →  _______    Duração  →  _______ h</w:t>
      </w:r>
    </w:p>
    <w:p>
      <w:pPr>
        <w:spacing w:before="20" w:after="20"/>
        <w:ind w:left="567"/>
      </w:pPr>
      <w:r>
        <w:rPr>
          <w:sz w:val="21"/>
        </w:rPr>
        <w:t>☐  O que está incluído  (fato, prancha, seguro, vídeo…)</w:t>
      </w:r>
    </w:p>
    <w:p>
      <w:pPr>
        <w:spacing w:before="280" w:after="40"/>
      </w:pPr>
      <w:r>
        <w:rPr>
          <w:b/>
          <w:color w:val="C9A02A"/>
          <w:sz w:val="26"/>
        </w:rPr>
        <w:t>5. Horários e Época</w:t>
      </w:r>
    </w:p>
    <w:p>
      <w:pPr>
        <w:spacing w:before="20" w:after="20"/>
        <w:ind w:left="283"/>
      </w:pPr>
      <w:r>
        <w:rPr>
          <w:sz w:val="21"/>
        </w:rPr>
        <w:t>☐  Horários disponíveis  (ex: 9h, 11h, 14h, 16h)  →  _________________________________</w:t>
      </w:r>
    </w:p>
    <w:p>
      <w:pPr>
        <w:spacing w:before="20" w:after="20"/>
        <w:ind w:left="283"/>
      </w:pPr>
      <w:r>
        <w:rPr>
          <w:sz w:val="21"/>
        </w:rPr>
        <w:t>☐  Dias da semana operacionais  (ex: Segunda a Domingo)  →  _________________</w:t>
      </w:r>
    </w:p>
    <w:p>
      <w:pPr>
        <w:spacing w:before="20" w:after="20"/>
        <w:ind w:left="283"/>
      </w:pPr>
      <w:r>
        <w:rPr>
          <w:sz w:val="21"/>
        </w:rPr>
        <w:t>☐  Meses de época  (ex: Abril – Outubro)  →  _________________</w:t>
      </w:r>
    </w:p>
    <w:p>
      <w:pPr>
        <w:spacing w:before="280" w:after="40"/>
      </w:pPr>
      <w:r>
        <w:rPr>
          <w:b/>
          <w:color w:val="C9A02A"/>
          <w:sz w:val="26"/>
        </w:rPr>
        <w:t>6. Equipa / Instrutores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Até 3 instrutores destacados na página. Podes ter mais na equipa.</w:t>
      </w:r>
    </w:p>
    <w:p>
      <w:pPr>
        <w:spacing w:before="120"/>
      </w:pPr>
      <w:r>
        <w:rPr>
          <w:b/>
          <w:sz w:val="21"/>
        </w:rPr>
        <w:t>Instrutor 1</w:t>
      </w:r>
    </w:p>
    <w:p>
      <w:pPr>
        <w:spacing w:before="20" w:after="20"/>
        <w:ind w:left="567"/>
      </w:pPr>
      <w:r>
        <w:rPr>
          <w:sz w:val="21"/>
        </w:rPr>
        <w:t>☐  Nome completo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Foto  (quadrada ou retrato, mín. 400 × 400 px)</w:t>
      </w:r>
    </w:p>
    <w:p>
      <w:pPr>
        <w:spacing w:before="20" w:after="20"/>
        <w:ind w:left="567"/>
      </w:pPr>
      <w:r>
        <w:rPr>
          <w:sz w:val="21"/>
        </w:rPr>
        <w:t>☐  Bio curta (1 linha)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Tags de especialidade  (ex: Iniciante, Avançado, Surf feminino)</w:t>
      </w:r>
    </w:p>
    <w:p>
      <w:pPr>
        <w:spacing w:before="120"/>
      </w:pPr>
      <w:r>
        <w:rPr>
          <w:b/>
          <w:sz w:val="21"/>
        </w:rPr>
        <w:t>Instrutor 2</w:t>
      </w:r>
    </w:p>
    <w:p>
      <w:pPr>
        <w:spacing w:before="20" w:after="20"/>
        <w:ind w:left="567"/>
      </w:pPr>
      <w:r>
        <w:rPr>
          <w:sz w:val="21"/>
        </w:rPr>
        <w:t>☐  Nome completo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Foto  (quadrada ou retrato, mín. 400 × 400 px)</w:t>
      </w:r>
    </w:p>
    <w:p>
      <w:pPr>
        <w:spacing w:before="20" w:after="20"/>
        <w:ind w:left="567"/>
      </w:pPr>
      <w:r>
        <w:rPr>
          <w:sz w:val="21"/>
        </w:rPr>
        <w:t>☐  Bio curta (1 linha)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Tags de especialidade  (ex: Iniciante, Avançado, Surf feminino)</w:t>
      </w:r>
    </w:p>
    <w:p>
      <w:pPr>
        <w:spacing w:before="120"/>
      </w:pPr>
      <w:r>
        <w:rPr>
          <w:b/>
          <w:sz w:val="21"/>
        </w:rPr>
        <w:t>Instrutor 3</w:t>
      </w:r>
    </w:p>
    <w:p>
      <w:pPr>
        <w:spacing w:before="20" w:after="20"/>
        <w:ind w:left="567"/>
      </w:pPr>
      <w:r>
        <w:rPr>
          <w:sz w:val="21"/>
        </w:rPr>
        <w:t>☐  Nome completo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Foto  (quadrada ou retrato, mín. 400 × 400 px)</w:t>
      </w:r>
    </w:p>
    <w:p>
      <w:pPr>
        <w:spacing w:before="20" w:after="20"/>
        <w:ind w:left="567"/>
      </w:pPr>
      <w:r>
        <w:rPr>
          <w:sz w:val="21"/>
        </w:rPr>
        <w:t>☐  Bio curta (1 linha)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Tags de especialidade  (ex: Iniciante, Avançado, Surf feminino)</w:t>
      </w:r>
    </w:p>
    <w:p>
      <w:pPr>
        <w:spacing w:before="280" w:after="40"/>
      </w:pPr>
      <w:r>
        <w:rPr>
          <w:b/>
          <w:color w:val="C9A02A"/>
          <w:sz w:val="26"/>
        </w:rPr>
        <w:t>7. Estatísticas &amp; Credenciais</w:t>
      </w:r>
    </w:p>
    <w:p>
      <w:pPr>
        <w:spacing w:before="20" w:after="20"/>
        <w:ind w:left="283"/>
      </w:pPr>
      <w:r>
        <w:rPr>
          <w:sz w:val="21"/>
        </w:rPr>
        <w:t>☐  Nº de alunos por ano  (ex: 800+)  →  _______</w:t>
      </w:r>
    </w:p>
    <w:p>
      <w:pPr>
        <w:spacing w:before="20" w:after="20"/>
        <w:ind w:left="283"/>
      </w:pPr>
      <w:r>
        <w:rPr>
          <w:sz w:val="21"/>
        </w:rPr>
        <w:t>☐  Anos de experiência  →  _______</w:t>
      </w:r>
    </w:p>
    <w:p>
      <w:pPr>
        <w:spacing w:before="20" w:after="20"/>
        <w:ind w:left="283"/>
      </w:pPr>
      <w:r>
        <w:rPr>
          <w:sz w:val="21"/>
        </w:rPr>
        <w:t>☐  % de satisfação  (ex: 98%)  →  _______</w:t>
      </w:r>
    </w:p>
    <w:p>
      <w:pPr>
        <w:spacing w:before="20" w:after="20"/>
        <w:ind w:left="283"/>
      </w:pPr>
      <w:r>
        <w:rPr>
          <w:sz w:val="21"/>
        </w:rPr>
        <w:t>☐  Certificação principal  (ex: ISA, FPS)  →  _______</w:t>
      </w:r>
    </w:p>
    <w:p>
      <w:pPr>
        <w:spacing w:before="280" w:after="40"/>
      </w:pPr>
      <w:r>
        <w:rPr>
          <w:b/>
          <w:color w:val="C9A02A"/>
          <w:sz w:val="26"/>
        </w:rPr>
        <w:t>8. Avaliações de Clientes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3 a 5 reviews reais. Quanto mais autênticas melhor — nome, país e texto.</w:t>
      </w:r>
    </w:p>
    <w:p>
      <w:pPr>
        <w:spacing w:before="120"/>
      </w:pPr>
      <w:r>
        <w:rPr>
          <w:b/>
          <w:sz w:val="21"/>
        </w:rPr>
        <w:t>Review 1</w:t>
      </w:r>
    </w:p>
    <w:p>
      <w:pPr>
        <w:spacing w:before="20" w:after="20"/>
        <w:ind w:left="567"/>
      </w:pPr>
      <w:r>
        <w:rPr>
          <w:sz w:val="21"/>
        </w:rPr>
        <w:t>☐  Nome do cliente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País / bandeira  (ex: 🇩🇪 Alemanha)  →  _________________</w:t>
      </w:r>
    </w:p>
    <w:p>
      <w:pPr>
        <w:spacing w:before="20" w:after="20"/>
        <w:ind w:left="567"/>
      </w:pPr>
      <w:r>
        <w:rPr>
          <w:sz w:val="21"/>
        </w:rPr>
        <w:t>☐  Texto da avaliação  (PT ou EN, 1–3 frases)</w:t>
      </w:r>
    </w:p>
    <w:p>
      <w:pPr>
        <w:spacing w:before="120"/>
      </w:pPr>
      <w:r>
        <w:rPr>
          <w:b/>
          <w:sz w:val="21"/>
        </w:rPr>
        <w:t>Review 2</w:t>
      </w:r>
    </w:p>
    <w:p>
      <w:pPr>
        <w:spacing w:before="20" w:after="20"/>
        <w:ind w:left="567"/>
      </w:pPr>
      <w:r>
        <w:rPr>
          <w:sz w:val="21"/>
        </w:rPr>
        <w:t>☐  Nome do cliente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País / bandeira  (ex: 🇩🇪 Alemanha)  →  _________________</w:t>
      </w:r>
    </w:p>
    <w:p>
      <w:pPr>
        <w:spacing w:before="20" w:after="20"/>
        <w:ind w:left="567"/>
      </w:pPr>
      <w:r>
        <w:rPr>
          <w:sz w:val="21"/>
        </w:rPr>
        <w:t>☐  Texto da avaliação  (PT ou EN, 1–3 frases)</w:t>
      </w:r>
    </w:p>
    <w:p>
      <w:pPr>
        <w:spacing w:before="120"/>
      </w:pPr>
      <w:r>
        <w:rPr>
          <w:b/>
          <w:sz w:val="21"/>
        </w:rPr>
        <w:t>Review 3</w:t>
      </w:r>
    </w:p>
    <w:p>
      <w:pPr>
        <w:spacing w:before="20" w:after="20"/>
        <w:ind w:left="567"/>
      </w:pPr>
      <w:r>
        <w:rPr>
          <w:sz w:val="21"/>
        </w:rPr>
        <w:t>☐  Nome do cliente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País / bandeira  (ex: 🇩🇪 Alemanha)  →  _________________</w:t>
      </w:r>
    </w:p>
    <w:p>
      <w:pPr>
        <w:spacing w:before="20" w:after="20"/>
        <w:ind w:left="567"/>
      </w:pPr>
      <w:r>
        <w:rPr>
          <w:sz w:val="21"/>
        </w:rPr>
        <w:t>☐  Texto da avaliação  (PT ou EN, 1–3 frases)</w:t>
      </w:r>
    </w:p>
    <w:p>
      <w:pPr>
        <w:spacing w:before="120"/>
      </w:pPr>
      <w:r>
        <w:rPr>
          <w:b/>
          <w:sz w:val="21"/>
        </w:rPr>
        <w:t>Review 4</w:t>
      </w:r>
    </w:p>
    <w:p>
      <w:pPr>
        <w:spacing w:before="20" w:after="20"/>
        <w:ind w:left="567"/>
      </w:pPr>
      <w:r>
        <w:rPr>
          <w:sz w:val="21"/>
        </w:rPr>
        <w:t>☐  Nome do cliente  →  _________________________________</w:t>
      </w:r>
    </w:p>
    <w:p>
      <w:pPr>
        <w:spacing w:before="20" w:after="20"/>
        <w:ind w:left="567"/>
      </w:pPr>
      <w:r>
        <w:rPr>
          <w:sz w:val="21"/>
        </w:rPr>
        <w:t>☐  País / bandeira  (ex: 🇩🇪 Alemanha)  →  _________________</w:t>
      </w:r>
    </w:p>
    <w:p>
      <w:pPr>
        <w:spacing w:before="20" w:after="20"/>
        <w:ind w:left="567"/>
      </w:pPr>
      <w:r>
        <w:rPr>
          <w:sz w:val="21"/>
        </w:rPr>
        <w:t>☐  Texto da avaliação  (PT ou EN, 1–3 frases)</w:t>
      </w:r>
    </w:p>
    <w:p>
      <w:pPr>
        <w:spacing w:before="280" w:after="40"/>
      </w:pPr>
      <w:r>
        <w:rPr>
          <w:b/>
          <w:color w:val="C9A02A"/>
          <w:sz w:val="26"/>
        </w:rPr>
        <w:t>9. Galeria de Fotos</w:t>
      </w:r>
    </w:p>
    <w:p>
      <w:pPr>
        <w:spacing w:before="20" w:after="20"/>
        <w:ind w:left="283"/>
      </w:pPr>
      <w:r>
        <w:rPr>
          <w:sz w:val="21"/>
        </w:rPr>
        <w:t>☐  6 a 12 fotos da escola, praias e aulas  (formato 4:3 ou 16:9, mín. 800 px largura)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Fotos com pessoas em ação funcionam muito melhor do que paisagens vazias.</w:t>
      </w:r>
    </w:p>
    <w:p>
      <w:pPr>
        <w:spacing w:before="280" w:after="40"/>
      </w:pPr>
      <w:r>
        <w:rPr>
          <w:b/>
          <w:color w:val="C9A02A"/>
          <w:sz w:val="26"/>
        </w:rPr>
        <w:t>10. Configuração Técnica</w:t>
      </w:r>
    </w:p>
    <w:p>
      <w:pPr>
        <w:spacing w:before="20" w:after="20"/>
        <w:ind w:left="283"/>
      </w:pPr>
      <w:r>
        <w:rPr>
          <w:sz w:val="21"/>
        </w:rPr>
        <w:t>☐  Identificador único da escola  (ex: arrifana-surf-academy, nazare-surf)  →  ___________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Será usado internamente para separar os dados de cada escola.</w:t>
      </w:r>
    </w:p>
    <w:p>
      <w:pPr>
        <w:spacing w:before="20" w:after="20"/>
        <w:ind w:left="283"/>
      </w:pPr>
      <w:r>
        <w:rPr>
          <w:sz w:val="21"/>
        </w:rPr>
        <w:t>☐  Domínio próprio  →  _________________________________</w:t>
      </w:r>
    </w:p>
    <w:p>
      <w:pPr>
        <w:spacing w:before="20" w:after="40"/>
        <w:ind w:left="283"/>
      </w:pPr>
      <w:r>
        <w:rPr>
          <w:i/>
          <w:color w:val="555555"/>
          <w:sz w:val="19"/>
        </w:rPr>
        <w:t>Aponta o domínio para Cloudflare Pages — é gratuito, rápido e sem custo mensal.</w:t>
        <w:br/>
        <w:t>O mesmo projeto Supabase é partilhado por todas as escolas (separação por school_id).</w:t>
      </w:r>
    </w:p>
    <w:p/>
    <w:p>
      <w:pPr>
        <w:jc w:val="center"/>
      </w:pPr>
      <w:r>
        <w:rPr>
          <w:b/>
          <w:color w:val="C9A02A"/>
          <w:sz w:val="20"/>
        </w:rPr>
        <w:t>Envia este ficheiro preenchido e o site fica configurado em minutos.  🤙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